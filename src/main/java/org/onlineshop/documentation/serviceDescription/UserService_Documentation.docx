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B3241" w14:textId="77777777" w:rsidR="001E07F4" w:rsidRPr="006A4D43" w:rsidRDefault="00000000">
      <w:pPr>
        <w:pStyle w:val="1"/>
        <w:jc w:val="center"/>
        <w:rPr>
          <w:lang w:val="ru-RU"/>
        </w:rPr>
      </w:pPr>
      <w:r>
        <w:t>UserService</w:t>
      </w:r>
      <w:r w:rsidRPr="006A4D43">
        <w:rPr>
          <w:lang w:val="ru-RU"/>
        </w:rPr>
        <w:t xml:space="preserve"> — сервис управления пользователями</w:t>
      </w:r>
    </w:p>
    <w:p w14:paraId="1FB3A415" w14:textId="77777777" w:rsidR="001E07F4" w:rsidRPr="006A4D43" w:rsidRDefault="00000000">
      <w:pPr>
        <w:rPr>
          <w:lang w:val="ru-RU"/>
        </w:rPr>
      </w:pPr>
      <w:r w:rsidRPr="006A4D43">
        <w:rPr>
          <w:lang w:val="ru-RU"/>
        </w:rPr>
        <w:t xml:space="preserve">Класс </w:t>
      </w:r>
      <w:r>
        <w:t>UserService</w:t>
      </w:r>
      <w:r w:rsidRPr="006A4D43">
        <w:rPr>
          <w:lang w:val="ru-RU"/>
        </w:rPr>
        <w:t xml:space="preserve"> реализует бизнес-логику, связанную с пользователями онлайн-магазина садовой продукции. Он отвечает за регистрацию новых пользователей, подтверждение почты, обновление и восстановление профиля, удаление пользователей (с логическим статусом), получение данных пользователей.</w:t>
      </w:r>
    </w:p>
    <w:p w14:paraId="49AA8383" w14:textId="77777777" w:rsidR="001E07F4" w:rsidRDefault="00000000">
      <w:pPr>
        <w:pStyle w:val="21"/>
      </w:pPr>
      <w:r>
        <w:t>Основные зависимости</w:t>
      </w:r>
    </w:p>
    <w:p w14:paraId="2D8406D1" w14:textId="77777777" w:rsidR="001E07F4" w:rsidRPr="006A4D43" w:rsidRDefault="00000000">
      <w:pPr>
        <w:pStyle w:val="a0"/>
        <w:rPr>
          <w:lang w:val="ru-RU"/>
        </w:rPr>
      </w:pPr>
      <w:r>
        <w:t>userRepository</w:t>
      </w:r>
      <w:r w:rsidRPr="006A4D43">
        <w:rPr>
          <w:lang w:val="ru-RU"/>
        </w:rPr>
        <w:t xml:space="preserve"> — взаимодействие с базой данных (</w:t>
      </w:r>
      <w:r>
        <w:t>CRUD</w:t>
      </w:r>
      <w:r w:rsidRPr="006A4D43">
        <w:rPr>
          <w:lang w:val="ru-RU"/>
        </w:rPr>
        <w:t xml:space="preserve">-операции для </w:t>
      </w:r>
      <w:r>
        <w:t>User</w:t>
      </w:r>
      <w:r w:rsidRPr="006A4D43">
        <w:rPr>
          <w:lang w:val="ru-RU"/>
        </w:rPr>
        <w:t>).</w:t>
      </w:r>
    </w:p>
    <w:p w14:paraId="3D064BAE" w14:textId="77777777" w:rsidR="001E07F4" w:rsidRPr="006A4D43" w:rsidRDefault="00000000">
      <w:pPr>
        <w:pStyle w:val="a0"/>
        <w:rPr>
          <w:lang w:val="ru-RU"/>
        </w:rPr>
      </w:pPr>
      <w:r>
        <w:t>confirmationCodeService</w:t>
      </w:r>
      <w:r w:rsidRPr="006A4D43">
        <w:rPr>
          <w:lang w:val="ru-RU"/>
        </w:rPr>
        <w:t xml:space="preserve"> — управление кодами подтверждения регистрации и восстановления.</w:t>
      </w:r>
    </w:p>
    <w:p w14:paraId="35921E30" w14:textId="77777777" w:rsidR="001E07F4" w:rsidRPr="006A4D43" w:rsidRDefault="00000000">
      <w:pPr>
        <w:pStyle w:val="a0"/>
        <w:rPr>
          <w:lang w:val="ru-RU"/>
        </w:rPr>
      </w:pPr>
      <w:r>
        <w:t>userConverter</w:t>
      </w:r>
      <w:r w:rsidRPr="006A4D43">
        <w:rPr>
          <w:lang w:val="ru-RU"/>
        </w:rPr>
        <w:t xml:space="preserve"> — преобразование сущностей </w:t>
      </w:r>
      <w:r>
        <w:t>User</w:t>
      </w:r>
      <w:r w:rsidRPr="006A4D43">
        <w:rPr>
          <w:lang w:val="ru-RU"/>
        </w:rPr>
        <w:t xml:space="preserve"> в </w:t>
      </w:r>
      <w:r>
        <w:t>DTO</w:t>
      </w:r>
      <w:r w:rsidRPr="006A4D43">
        <w:rPr>
          <w:lang w:val="ru-RU"/>
        </w:rPr>
        <w:t xml:space="preserve"> и обратно.</w:t>
      </w:r>
    </w:p>
    <w:p w14:paraId="419CF852" w14:textId="77777777" w:rsidR="001E07F4" w:rsidRDefault="00000000">
      <w:pPr>
        <w:pStyle w:val="21"/>
      </w:pPr>
      <w:r>
        <w:t>Основные методы и их описание</w:t>
      </w:r>
    </w:p>
    <w:p w14:paraId="3DEF364F" w14:textId="77777777" w:rsidR="001E07F4" w:rsidRPr="006A4D43" w:rsidRDefault="00000000">
      <w:pPr>
        <w:pStyle w:val="a0"/>
        <w:rPr>
          <w:lang w:val="ru-RU"/>
        </w:rPr>
      </w:pPr>
      <w:r>
        <w:t>createUser</w:t>
      </w:r>
      <w:r w:rsidRPr="006A4D43">
        <w:rPr>
          <w:lang w:val="ru-RU"/>
        </w:rPr>
        <w:t>(</w:t>
      </w:r>
      <w:r>
        <w:t>UserRequestDto</w:t>
      </w:r>
      <w:r w:rsidRPr="006A4D43">
        <w:rPr>
          <w:lang w:val="ru-RU"/>
        </w:rPr>
        <w:t xml:space="preserve">) — Создает нового пользователя, инициализирует коллекции заказов и избранного, сохраняет в базе и вызывает </w:t>
      </w:r>
      <w:r>
        <w:t>ConfirmationCodeService</w:t>
      </w:r>
      <w:r w:rsidRPr="006A4D43">
        <w:rPr>
          <w:lang w:val="ru-RU"/>
        </w:rPr>
        <w:t xml:space="preserve"> для отправки кода подтверждения.</w:t>
      </w:r>
    </w:p>
    <w:p w14:paraId="1D034A58" w14:textId="77777777" w:rsidR="001E07F4" w:rsidRPr="006A4D43" w:rsidRDefault="00000000">
      <w:pPr>
        <w:pStyle w:val="a0"/>
        <w:rPr>
          <w:lang w:val="ru-RU"/>
        </w:rPr>
      </w:pPr>
      <w:r>
        <w:t>getAllUsers</w:t>
      </w:r>
      <w:r w:rsidRPr="006A4D43">
        <w:rPr>
          <w:lang w:val="ru-RU"/>
        </w:rPr>
        <w:t xml:space="preserve">() — Возвращает список всех пользователей в виде </w:t>
      </w:r>
      <w:r>
        <w:t>DTO</w:t>
      </w:r>
      <w:r w:rsidRPr="006A4D43">
        <w:rPr>
          <w:lang w:val="ru-RU"/>
        </w:rPr>
        <w:t>.</w:t>
      </w:r>
    </w:p>
    <w:p w14:paraId="2247DD0D" w14:textId="77777777" w:rsidR="001E07F4" w:rsidRPr="006A4D43" w:rsidRDefault="00000000">
      <w:pPr>
        <w:pStyle w:val="a0"/>
        <w:rPr>
          <w:lang w:val="ru-RU"/>
        </w:rPr>
      </w:pPr>
      <w:r>
        <w:t>getUserById</w:t>
      </w:r>
      <w:r w:rsidRPr="006A4D43">
        <w:rPr>
          <w:lang w:val="ru-RU"/>
        </w:rPr>
        <w:t>(</w:t>
      </w:r>
      <w:r>
        <w:t>Integer</w:t>
      </w:r>
      <w:r w:rsidRPr="006A4D43">
        <w:rPr>
          <w:lang w:val="ru-RU"/>
        </w:rPr>
        <w:t xml:space="preserve"> </w:t>
      </w:r>
      <w:r>
        <w:t>id</w:t>
      </w:r>
      <w:r w:rsidRPr="006A4D43">
        <w:rPr>
          <w:lang w:val="ru-RU"/>
        </w:rPr>
        <w:t xml:space="preserve">) — Возвращает пользователя по </w:t>
      </w:r>
      <w:r>
        <w:t>ID</w:t>
      </w:r>
      <w:r w:rsidRPr="006A4D43">
        <w:rPr>
          <w:lang w:val="ru-RU"/>
        </w:rPr>
        <w:t xml:space="preserve"> или выбрасывает </w:t>
      </w:r>
      <w:r>
        <w:t>NotFoundException</w:t>
      </w:r>
      <w:r w:rsidRPr="006A4D43">
        <w:rPr>
          <w:lang w:val="ru-RU"/>
        </w:rPr>
        <w:t>.</w:t>
      </w:r>
    </w:p>
    <w:p w14:paraId="39F7EF59" w14:textId="77777777" w:rsidR="001E07F4" w:rsidRPr="006A4D43" w:rsidRDefault="00000000">
      <w:pPr>
        <w:pStyle w:val="a0"/>
        <w:rPr>
          <w:lang w:val="ru-RU"/>
        </w:rPr>
      </w:pPr>
      <w:r>
        <w:t>confirmationEmail</w:t>
      </w:r>
      <w:r w:rsidRPr="006A4D43">
        <w:rPr>
          <w:lang w:val="ru-RU"/>
        </w:rPr>
        <w:t>(</w:t>
      </w:r>
      <w:r>
        <w:t>String</w:t>
      </w:r>
      <w:r w:rsidRPr="006A4D43">
        <w:rPr>
          <w:lang w:val="ru-RU"/>
        </w:rPr>
        <w:t xml:space="preserve"> </w:t>
      </w:r>
      <w:r>
        <w:t>code</w:t>
      </w:r>
      <w:r w:rsidRPr="006A4D43">
        <w:rPr>
          <w:lang w:val="ru-RU"/>
        </w:rPr>
        <w:t xml:space="preserve">) — Подтверждает </w:t>
      </w:r>
      <w:r>
        <w:t>email</w:t>
      </w:r>
      <w:r w:rsidRPr="006A4D43">
        <w:rPr>
          <w:lang w:val="ru-RU"/>
        </w:rPr>
        <w:t xml:space="preserve"> пользователя по коду и меняет статус на </w:t>
      </w:r>
      <w:r>
        <w:t>CONFIRMED</w:t>
      </w:r>
      <w:r w:rsidRPr="006A4D43">
        <w:rPr>
          <w:lang w:val="ru-RU"/>
        </w:rPr>
        <w:t>.</w:t>
      </w:r>
    </w:p>
    <w:p w14:paraId="77A608F0" w14:textId="77777777" w:rsidR="001E07F4" w:rsidRDefault="00000000">
      <w:pPr>
        <w:pStyle w:val="a0"/>
      </w:pPr>
      <w:r>
        <w:t>updateUser</w:t>
      </w:r>
      <w:r w:rsidRPr="006A4D43">
        <w:rPr>
          <w:lang w:val="ru-RU"/>
        </w:rPr>
        <w:t>(</w:t>
      </w:r>
      <w:r>
        <w:t>UserUpdateRequestDto</w:t>
      </w:r>
      <w:r w:rsidRPr="006A4D43">
        <w:rPr>
          <w:lang w:val="ru-RU"/>
        </w:rPr>
        <w:t xml:space="preserve">) — Обновляет поля пользователя, переданные в запросе. </w:t>
      </w:r>
      <w:r>
        <w:t>Проверяет, что пользователь обновляет свой собственный профиль.</w:t>
      </w:r>
    </w:p>
    <w:p w14:paraId="37B1D6B3" w14:textId="77777777" w:rsidR="001E07F4" w:rsidRDefault="00000000">
      <w:pPr>
        <w:pStyle w:val="a0"/>
      </w:pPr>
      <w:r>
        <w:t>deleteUser</w:t>
      </w:r>
      <w:r w:rsidRPr="006A4D43">
        <w:rPr>
          <w:lang w:val="ru-RU"/>
        </w:rPr>
        <w:t>(</w:t>
      </w:r>
      <w:r>
        <w:t>Integer</w:t>
      </w:r>
      <w:r w:rsidRPr="006A4D43">
        <w:rPr>
          <w:lang w:val="ru-RU"/>
        </w:rPr>
        <w:t xml:space="preserve"> </w:t>
      </w:r>
      <w:r>
        <w:t>userId</w:t>
      </w:r>
      <w:r w:rsidRPr="006A4D43">
        <w:rPr>
          <w:lang w:val="ru-RU"/>
        </w:rPr>
        <w:t xml:space="preserve">) — Логически удаляет пользователя, устанавливая статус </w:t>
      </w:r>
      <w:r>
        <w:t>DELETED</w:t>
      </w:r>
      <w:r w:rsidRPr="006A4D43">
        <w:rPr>
          <w:lang w:val="ru-RU"/>
        </w:rPr>
        <w:t xml:space="preserve">. </w:t>
      </w:r>
      <w:r>
        <w:t>Администратор не может быть удалён.</w:t>
      </w:r>
    </w:p>
    <w:p w14:paraId="3C866014" w14:textId="77777777" w:rsidR="001E07F4" w:rsidRPr="006A4D43" w:rsidRDefault="00000000">
      <w:pPr>
        <w:pStyle w:val="a0"/>
        <w:rPr>
          <w:lang w:val="ru-RU"/>
        </w:rPr>
      </w:pPr>
      <w:r>
        <w:t>renewUser</w:t>
      </w:r>
      <w:r w:rsidRPr="006A4D43">
        <w:rPr>
          <w:lang w:val="ru-RU"/>
        </w:rPr>
        <w:t>(</w:t>
      </w:r>
      <w:r>
        <w:t>String</w:t>
      </w:r>
      <w:r w:rsidRPr="006A4D43">
        <w:rPr>
          <w:lang w:val="ru-RU"/>
        </w:rPr>
        <w:t xml:space="preserve"> </w:t>
      </w:r>
      <w:r>
        <w:t>email</w:t>
      </w:r>
      <w:r w:rsidRPr="006A4D43">
        <w:rPr>
          <w:lang w:val="ru-RU"/>
        </w:rPr>
        <w:t xml:space="preserve">) — Восстанавливает пользователя со статусом </w:t>
      </w:r>
      <w:r>
        <w:t>DELETED</w:t>
      </w:r>
      <w:r w:rsidRPr="006A4D43">
        <w:rPr>
          <w:lang w:val="ru-RU"/>
        </w:rPr>
        <w:t xml:space="preserve"> и заново отправляет код подтверждения.</w:t>
      </w:r>
    </w:p>
    <w:p w14:paraId="0A20AAF2" w14:textId="77777777" w:rsidR="001E07F4" w:rsidRPr="006A4D43" w:rsidRDefault="00000000">
      <w:pPr>
        <w:pStyle w:val="a0"/>
        <w:rPr>
          <w:lang w:val="ru-RU"/>
        </w:rPr>
      </w:pPr>
      <w:r>
        <w:t>getUserByEmail</w:t>
      </w:r>
      <w:r w:rsidRPr="006A4D43">
        <w:rPr>
          <w:lang w:val="ru-RU"/>
        </w:rPr>
        <w:t>(</w:t>
      </w:r>
      <w:r>
        <w:t>String</w:t>
      </w:r>
      <w:r w:rsidRPr="006A4D43">
        <w:rPr>
          <w:lang w:val="ru-RU"/>
        </w:rPr>
        <w:t xml:space="preserve"> </w:t>
      </w:r>
      <w:r>
        <w:t>email</w:t>
      </w:r>
      <w:r w:rsidRPr="006A4D43">
        <w:rPr>
          <w:lang w:val="ru-RU"/>
        </w:rPr>
        <w:t xml:space="preserve">) — Возвращает пользователя по </w:t>
      </w:r>
      <w:r>
        <w:t>email</w:t>
      </w:r>
      <w:r w:rsidRPr="006A4D43">
        <w:rPr>
          <w:lang w:val="ru-RU"/>
        </w:rPr>
        <w:t xml:space="preserve"> в виде </w:t>
      </w:r>
      <w:r>
        <w:t>DTO</w:t>
      </w:r>
      <w:r w:rsidRPr="006A4D43">
        <w:rPr>
          <w:lang w:val="ru-RU"/>
        </w:rPr>
        <w:t>.</w:t>
      </w:r>
    </w:p>
    <w:p w14:paraId="224ACAED" w14:textId="77777777" w:rsidR="001E07F4" w:rsidRPr="006A4D43" w:rsidRDefault="00000000">
      <w:pPr>
        <w:pStyle w:val="a0"/>
        <w:rPr>
          <w:lang w:val="ru-RU"/>
        </w:rPr>
      </w:pPr>
      <w:r>
        <w:t>getCurrentUser</w:t>
      </w:r>
      <w:r w:rsidRPr="006A4D43">
        <w:rPr>
          <w:lang w:val="ru-RU"/>
        </w:rPr>
        <w:t xml:space="preserve">() — Возвращает текущего авторизованного пользователя из </w:t>
      </w:r>
      <w:r>
        <w:t>SecurityContextHolder</w:t>
      </w:r>
      <w:r w:rsidRPr="006A4D43">
        <w:rPr>
          <w:lang w:val="ru-RU"/>
        </w:rPr>
        <w:t>.</w:t>
      </w:r>
    </w:p>
    <w:p w14:paraId="2A57A4BD" w14:textId="77777777" w:rsidR="001E07F4" w:rsidRPr="006A4D43" w:rsidRDefault="00000000">
      <w:pPr>
        <w:pStyle w:val="a0"/>
        <w:rPr>
          <w:lang w:val="ru-RU"/>
        </w:rPr>
      </w:pPr>
      <w:r>
        <w:t>saveUser</w:t>
      </w:r>
      <w:r w:rsidRPr="006A4D43">
        <w:rPr>
          <w:lang w:val="ru-RU"/>
        </w:rPr>
        <w:t>(</w:t>
      </w:r>
      <w:r>
        <w:t>User</w:t>
      </w:r>
      <w:r w:rsidRPr="006A4D43">
        <w:rPr>
          <w:lang w:val="ru-RU"/>
        </w:rPr>
        <w:t xml:space="preserve"> </w:t>
      </w:r>
      <w:r>
        <w:t>user</w:t>
      </w:r>
      <w:r w:rsidRPr="006A4D43">
        <w:rPr>
          <w:lang w:val="ru-RU"/>
        </w:rPr>
        <w:t>) — Сохраняет пользователя в базе данных.</w:t>
      </w:r>
    </w:p>
    <w:p w14:paraId="7F57BACD" w14:textId="77777777" w:rsidR="001E07F4" w:rsidRPr="006A4D43" w:rsidRDefault="00000000">
      <w:pPr>
        <w:pStyle w:val="21"/>
        <w:rPr>
          <w:lang w:val="ru-RU"/>
        </w:rPr>
      </w:pPr>
      <w:r w:rsidRPr="006A4D43">
        <w:rPr>
          <w:lang w:val="ru-RU"/>
        </w:rPr>
        <w:t>Безопасность</w:t>
      </w:r>
    </w:p>
    <w:p w14:paraId="63A64A00" w14:textId="77777777" w:rsidR="001E07F4" w:rsidRPr="006A4D43" w:rsidRDefault="00000000">
      <w:pPr>
        <w:rPr>
          <w:lang w:val="ru-RU"/>
        </w:rPr>
      </w:pPr>
      <w:r w:rsidRPr="006A4D43">
        <w:rPr>
          <w:lang w:val="ru-RU"/>
        </w:rPr>
        <w:t xml:space="preserve">Сервис использует </w:t>
      </w:r>
      <w:r>
        <w:t>Spring</w:t>
      </w:r>
      <w:r w:rsidRPr="006A4D43">
        <w:rPr>
          <w:lang w:val="ru-RU"/>
        </w:rPr>
        <w:t xml:space="preserve"> </w:t>
      </w:r>
      <w:r>
        <w:t>Security</w:t>
      </w:r>
      <w:r w:rsidRPr="006A4D43">
        <w:rPr>
          <w:lang w:val="ru-RU"/>
        </w:rPr>
        <w:t xml:space="preserve"> для проверки текущего пользователя. Действия обновления и удаления разрешены только владельцу профиля. Администраторы защищены от удаления.</w:t>
      </w:r>
    </w:p>
    <w:p w14:paraId="7D71C1D4" w14:textId="77777777" w:rsidR="001E07F4" w:rsidRPr="006A4D43" w:rsidRDefault="00000000">
      <w:pPr>
        <w:pStyle w:val="21"/>
        <w:rPr>
          <w:lang w:val="ru-RU"/>
        </w:rPr>
      </w:pPr>
      <w:r w:rsidRPr="006A4D43">
        <w:rPr>
          <w:lang w:val="ru-RU"/>
        </w:rPr>
        <w:t>Обработка ошибок</w:t>
      </w:r>
    </w:p>
    <w:p w14:paraId="1025EE6F" w14:textId="77777777" w:rsidR="001E07F4" w:rsidRPr="006A4D43" w:rsidRDefault="00000000">
      <w:pPr>
        <w:rPr>
          <w:lang w:val="ru-RU"/>
        </w:rPr>
      </w:pPr>
      <w:r w:rsidRPr="006A4D43">
        <w:rPr>
          <w:lang w:val="ru-RU"/>
        </w:rPr>
        <w:t xml:space="preserve">Используются собственные исключения: </w:t>
      </w:r>
      <w:r>
        <w:t>NotFoundException</w:t>
      </w:r>
      <w:r w:rsidRPr="006A4D43">
        <w:rPr>
          <w:lang w:val="ru-RU"/>
        </w:rPr>
        <w:t xml:space="preserve"> и </w:t>
      </w:r>
      <w:r>
        <w:t>BadRequestException</w:t>
      </w:r>
      <w:r w:rsidRPr="006A4D43">
        <w:rPr>
          <w:lang w:val="ru-RU"/>
        </w:rPr>
        <w:t>. Это упрощает обработку ошибок на уровне контроллеров и делает код чище.</w:t>
      </w:r>
    </w:p>
    <w:p w14:paraId="42FDCB56" w14:textId="55B4B427" w:rsidR="001E07F4" w:rsidRPr="006A4D43" w:rsidRDefault="001E07F4" w:rsidP="006A4D43">
      <w:pPr>
        <w:pStyle w:val="a0"/>
        <w:numPr>
          <w:ilvl w:val="0"/>
          <w:numId w:val="0"/>
        </w:numPr>
        <w:ind w:left="360"/>
        <w:rPr>
          <w:lang w:val="ru-RU"/>
        </w:rPr>
      </w:pPr>
    </w:p>
    <w:sectPr w:rsidR="001E07F4" w:rsidRPr="006A4D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8886387">
    <w:abstractNumId w:val="8"/>
  </w:num>
  <w:num w:numId="2" w16cid:durableId="776952639">
    <w:abstractNumId w:val="6"/>
  </w:num>
  <w:num w:numId="3" w16cid:durableId="1251042147">
    <w:abstractNumId w:val="5"/>
  </w:num>
  <w:num w:numId="4" w16cid:durableId="145240754">
    <w:abstractNumId w:val="4"/>
  </w:num>
  <w:num w:numId="5" w16cid:durableId="1966424170">
    <w:abstractNumId w:val="7"/>
  </w:num>
  <w:num w:numId="6" w16cid:durableId="1320308897">
    <w:abstractNumId w:val="3"/>
  </w:num>
  <w:num w:numId="7" w16cid:durableId="1965119286">
    <w:abstractNumId w:val="2"/>
  </w:num>
  <w:num w:numId="8" w16cid:durableId="906964327">
    <w:abstractNumId w:val="1"/>
  </w:num>
  <w:num w:numId="9" w16cid:durableId="574583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CFF"/>
    <w:rsid w:val="0015074B"/>
    <w:rsid w:val="001E07F4"/>
    <w:rsid w:val="0029639D"/>
    <w:rsid w:val="00326F90"/>
    <w:rsid w:val="006A4D4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C15E6E"/>
  <w14:defaultImageDpi w14:val="300"/>
  <w15:docId w15:val="{F441D800-F8D4-449D-B4A4-1540C3883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279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Dmytro Mietolkin</cp:lastModifiedBy>
  <cp:revision>2</cp:revision>
  <dcterms:created xsi:type="dcterms:W3CDTF">2013-12-23T23:15:00Z</dcterms:created>
  <dcterms:modified xsi:type="dcterms:W3CDTF">2025-10-25T14:51:00Z</dcterms:modified>
  <cp:category/>
</cp:coreProperties>
</file>